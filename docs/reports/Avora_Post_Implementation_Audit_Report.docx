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Avora Ventures – Professional Post-Implementation Audit Report</w:t>
      </w:r>
    </w:p>
    <w:p>
      <w:r>
        <w:t>Production URL: https://avora-3kyx.vercel.app</w:t>
      </w:r>
    </w:p>
    <w:p>
      <w:r>
        <w:t>Repository: https://github.com/Nutricalboii/Avora</w:t>
      </w:r>
    </w:p>
    <w:p>
      <w:r>
        <w:t>Auditor: Antigravity AI + Ponytail Ultra</w:t>
      </w:r>
    </w:p>
    <w:p>
      <w:r>
        <w:t>Lead Engineer: Vaibhav Sharma (Nutricalboii)</w:t>
      </w:r>
    </w:p>
    <w:p>
      <w:pPr>
        <w:pStyle w:val="Heading2"/>
      </w:pPr>
      <w:r>
        <w:t>Scorecard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Previous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  <w:tc>
          <w:tcPr>
            <w:tcW w:type="dxa" w:w="2160"/>
          </w:tcPr>
          <w:p>
            <w:r>
              <w:t>9.5/10</w:t>
            </w:r>
          </w:p>
        </w:tc>
        <w:tc>
          <w:tcPr>
            <w:tcW w:type="dxa" w:w="2160"/>
          </w:tcPr>
          <w:p>
            <w:r>
              <w:t>Secrets removed, rate limiting, honeypot, Zod and CSP added.</w:t>
            </w:r>
          </w:p>
        </w:tc>
      </w:tr>
      <w:tr>
        <w:tc>
          <w:tcPr>
            <w:tcW w:type="dxa" w:w="2160"/>
          </w:tcPr>
          <w:p>
            <w:r>
              <w:t>UX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9.0/10</w:t>
            </w:r>
          </w:p>
        </w:tc>
        <w:tc>
          <w:tcPr>
            <w:tcW w:type="dxa" w:w="2160"/>
          </w:tcPr>
          <w:p>
            <w:r>
              <w:t>Animations and interactions improved.</w:t>
            </w:r>
          </w:p>
        </w:tc>
      </w:tr>
      <w:tr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8.8/10</w:t>
            </w:r>
          </w:p>
        </w:tc>
        <w:tc>
          <w:tcPr>
            <w:tcW w:type="dxa" w:w="2160"/>
          </w:tcPr>
          <w:p>
            <w:r>
              <w:t>9.2/10</w:t>
            </w:r>
          </w:p>
        </w:tc>
        <w:tc>
          <w:tcPr>
            <w:tcW w:type="dxa" w:w="2160"/>
          </w:tcPr>
          <w:p>
            <w:r>
              <w:t>Branding and glass header enhanced.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9.5/10</w:t>
            </w:r>
          </w:p>
        </w:tc>
        <w:tc>
          <w:tcPr>
            <w:tcW w:type="dxa" w:w="2160"/>
          </w:tcPr>
          <w:p>
            <w:r>
              <w:t>Dead code removed and rendering optimized.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9.6/10</w:t>
            </w:r>
          </w:p>
        </w:tc>
        <w:tc>
          <w:tcPr>
            <w:tcW w:type="dxa" w:w="2160"/>
          </w:tcPr>
          <w:p>
            <w:r>
              <w:t>robots.txt, sitemap and metadata implemented.</w:t>
            </w:r>
          </w:p>
        </w:tc>
      </w:tr>
      <w:tr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9.2/10</w:t>
            </w:r>
          </w:p>
        </w:tc>
        <w:tc>
          <w:tcPr>
            <w:tcW w:type="dxa" w:w="2160"/>
          </w:tcPr>
          <w:p>
            <w:r>
              <w:t>Skip links, semantic navigation and ARIA added.</w:t>
            </w:r>
          </w:p>
        </w:tc>
      </w:tr>
      <w:tr>
        <w:tc>
          <w:tcPr>
            <w:tcW w:type="dxa" w:w="2160"/>
          </w:tcPr>
          <w:p>
            <w:r>
              <w:t>Code Quality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9.8/10</w:t>
            </w:r>
          </w:p>
        </w:tc>
        <w:tc>
          <w:tcPr>
            <w:tcW w:type="dxa" w:w="2160"/>
          </w:tcPr>
          <w:p>
            <w:r>
              <w:t>Cleanup, reusable utilities and stricter typing.</w:t>
            </w:r>
          </w:p>
        </w:tc>
      </w:tr>
      <w:tr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6.5/10</w:t>
            </w:r>
          </w:p>
        </w:tc>
        <w:tc>
          <w:tcPr>
            <w:tcW w:type="dxa" w:w="2160"/>
          </w:tcPr>
          <w:p>
            <w:r>
              <w:t>9.4/10</w:t>
            </w:r>
          </w:p>
        </w:tc>
        <w:tc>
          <w:tcPr>
            <w:tcW w:type="dxa" w:w="2160"/>
          </w:tcPr>
          <w:p>
            <w:r>
              <w:t>Production-ready startup launch.</w:t>
            </w:r>
          </w:p>
        </w:tc>
      </w:tr>
    </w:tbl>
    <w:p>
      <w:pPr>
        <w:pStyle w:val="Heading2"/>
      </w:pPr>
      <w:r>
        <w:t>Security Improvements</w:t>
      </w:r>
    </w:p>
    <w:p>
      <w:pPr>
        <w:pStyle w:val="ListBullet"/>
      </w:pPr>
      <w:r>
        <w:t>Google Sheets webhook moved behind an internal API endpoint.</w:t>
      </w:r>
    </w:p>
    <w:p>
      <w:pPr>
        <w:pStyle w:val="ListBullet"/>
      </w:pPr>
      <w:r>
        <w:t>Server-side environment variables used for sensitive configuration.</w:t>
      </w:r>
    </w:p>
    <w:p>
      <w:pPr>
        <w:pStyle w:val="ListBullet"/>
      </w:pPr>
      <w:r>
        <w:t>IP rate limiting (3 requests per 15 minutes) and honeypot protection added.</w:t>
      </w:r>
    </w:p>
    <w:p>
      <w:pPr>
        <w:pStyle w:val="ListBullet"/>
      </w:pPr>
      <w:r>
        <w:t>Server-side Zod validation implemented.</w:t>
      </w:r>
    </w:p>
    <w:p>
      <w:pPr>
        <w:pStyle w:val="ListBullet"/>
      </w:pPr>
      <w:r>
        <w:t>Security headers: CSP, HSTS, X-Frame-Options and X-Content-Type-Options.</w:t>
      </w:r>
    </w:p>
    <w:p>
      <w:pPr>
        <w:pStyle w:val="Heading2"/>
      </w:pPr>
      <w:r>
        <w:t>Performance &amp; Code Quality</w:t>
      </w:r>
    </w:p>
    <w:p>
      <w:pPr>
        <w:pStyle w:val="ListBullet"/>
      </w:pPr>
      <w:r>
        <w:t>Removed over 1,000 lines of unused code.</w:t>
      </w:r>
    </w:p>
    <w:p>
      <w:pPr>
        <w:pStyle w:val="ListBullet"/>
      </w:pPr>
      <w:r>
        <w:t>Deleted obsolete components and duplicate assets.</w:t>
      </w:r>
    </w:p>
    <w:p>
      <w:pPr>
        <w:pStyle w:val="ListBullet"/>
      </w:pPr>
      <w:r>
        <w:t>Excluded development scaffolding from production.</w:t>
      </w:r>
    </w:p>
    <w:p>
      <w:pPr>
        <w:pStyle w:val="ListBullet"/>
      </w:pPr>
      <w:r>
        <w:t>Refactored repeated Tailwind classes into reusable helpers.</w:t>
      </w:r>
    </w:p>
    <w:p>
      <w:pPr>
        <w:pStyle w:val="ListBullet"/>
      </w:pPr>
      <w:r>
        <w:t>Improved build optimization and rendering.</w:t>
      </w:r>
    </w:p>
    <w:p>
      <w:pPr>
        <w:pStyle w:val="Heading2"/>
      </w:pPr>
      <w:r>
        <w:t>UX &amp; SEO Enhancements</w:t>
      </w:r>
    </w:p>
    <w:p>
      <w:pPr>
        <w:pStyle w:val="ListBullet"/>
      </w:pPr>
      <w:r>
        <w:t>Fixed statistics counter hydration issue.</w:t>
      </w:r>
    </w:p>
    <w:p>
      <w:pPr>
        <w:pStyle w:val="ListBullet"/>
      </w:pPr>
      <w:r>
        <w:t>Converted navigation to semantic links.</w:t>
      </w:r>
    </w:p>
    <w:p>
      <w:pPr>
        <w:pStyle w:val="ListBullet"/>
      </w:pPr>
      <w:r>
        <w:t>Implemented robots.txt and sitemap generation.</w:t>
      </w:r>
    </w:p>
    <w:p>
      <w:pPr>
        <w:pStyle w:val="ListBullet"/>
      </w:pPr>
      <w:r>
        <w:t>Added OpenGraph metadata and structured data.</w:t>
      </w:r>
    </w:p>
    <w:p>
      <w:pPr>
        <w:pStyle w:val="ListBullet"/>
      </w:pPr>
      <w:r>
        <w:t>Improved navigation usability and browser compatibility.</w:t>
      </w:r>
    </w:p>
    <w:p>
      <w:pPr>
        <w:pStyle w:val="Heading2"/>
      </w:pPr>
      <w:r>
        <w:t>Conclusion</w:t>
      </w:r>
    </w:p>
    <w:p>
      <w:r>
        <w:t>The latest implementation significantly improves the application's security, performance, accessibility, SEO and maintainability. The project now follows modern development practices, provides a better user experience, and is better prepared for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